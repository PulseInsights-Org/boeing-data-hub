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1A2E"/>
          <w:sz w:val="56"/>
        </w:rPr>
        <w:t>API Reference</w:t>
      </w:r>
    </w:p>
    <w:p>
      <w:pPr>
        <w:jc w:val="center"/>
      </w:pPr>
      <w:r>
        <w:rPr>
          <w:rFonts w:ascii="Arial" w:hAnsi="Arial"/>
          <w:color w:val="555555"/>
          <w:sz w:val="32"/>
        </w:rPr>
        <w:t>Boeing Data Hub</w:t>
      </w:r>
    </w:p>
    <w:p>
      <w:pPr>
        <w:jc w:val="center"/>
      </w:pPr>
      <w:r>
        <w:rPr>
          <w:color w:val="888888"/>
          <w:sz w:val="24"/>
        </w:rPr>
        <w:t>February 2026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Boeing Data Hub API is a RESTful JSON API built with FastAPI. All endpoints are versioned under /api/v1/. Legacy endpoints under /api/ redirect to v1.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Base URL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https://api.boeing-data-hub.skynetparts.com/api/v1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Content-Type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application/json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API Version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v1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Auth Method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Bearer token (JWT via AWS Cognito)</w:t>
            </w:r>
          </w:p>
        </w:tc>
      </w:tr>
    </w:tbl>
    <w:p/>
    <w:p>
      <w:pPr>
        <w:pStyle w:val="Heading1"/>
      </w:pPr>
      <w:r>
        <w:t>2. Authentication</w:t>
      </w:r>
    </w:p>
    <w:p>
      <w:r>
        <w:t>Most endpoints require a valid JWT access token from Aviation Gateway (AWS Cognito). Include the token in the Authorization header: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Authorization: Bearer eyJhbGciOiJSUzI1NiIsInR5cCI6IkpXVCJ9...</w:t>
      </w:r>
    </w:p>
    <w:p>
      <w:r>
        <w:t>Tokens are obtained by logging in through the Aviation Gateway SSO flow. The backend validates the token against Cognito's JWKS endpoint, checking signature, expiry, issuer, and token_use claims.</w:t>
      </w:r>
    </w:p>
    <w:p>
      <w:r>
        <w:t>Unauthenticated requests to protected endpoints return 401 Unauthorized.</w:t>
      </w:r>
    </w:p>
    <w:p>
      <w:pPr>
        <w:pStyle w:val="Heading1"/>
      </w:pPr>
      <w:r>
        <w:t>3. Endpoints</w:t>
      </w:r>
    </w:p>
    <w:p>
      <w:pPr>
        <w:pStyle w:val="Heading2"/>
      </w:pPr>
      <w:r>
        <w:t>3.1 Health Check</w:t>
      </w:r>
    </w:p>
    <w:p>
      <w:pPr>
        <w:pStyle w:val="Heading3"/>
      </w:pPr>
      <w:r>
        <w:t>GET /health</w:t>
      </w:r>
    </w:p>
    <w:p>
      <w:r>
        <w:t>Returns the health status of the API. No authentication required.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https://api.boeing-data-hub.skynetparts.com/health</w:t>
      </w:r>
    </w:p>
    <w:p>
      <w:r>
        <w:t>Response (200 OK):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"status": "healthy"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}</w:t>
      </w:r>
    </w:p>
    <w:p>
      <w:pPr>
        <w:pStyle w:val="Heading2"/>
      </w:pPr>
      <w:r>
        <w:t>3.2 Authentication</w:t>
      </w:r>
    </w:p>
    <w:p>
      <w:pPr>
        <w:pStyle w:val="Heading3"/>
      </w:pPr>
      <w:r>
        <w:t>GET /api/v1/auth/me</w:t>
      </w:r>
    </w:p>
    <w:p>
      <w:r>
        <w:t>Returns the currently authenticated user's information.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https://api.boeing-data-hub.skynetparts.com/api/v1/auth/me</w:t>
      </w:r>
    </w:p>
    <w:p>
      <w:r>
        <w:t>Response (200 OK):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"user_id": "a1b2c3d4-e5f6-7890-abcd-ef1234567890",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"username": "john.doe",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"email": "john.doe@skynetparts.com",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"groups": ["admin", "operations"]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}</w:t>
      </w:r>
    </w:p>
    <w:p>
      <w:pPr>
        <w:pStyle w:val="Heading3"/>
      </w:pPr>
      <w:r>
        <w:t>POST /api/v1/auth/logout</w:t>
      </w:r>
    </w:p>
    <w:p>
      <w:r>
        <w:t>Signs the user out of all Cognito sessions (global sign-out).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-X POST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https://api.boeing-data-hub.skynetparts.com/api/v1/auth/logout</w:t>
      </w:r>
    </w:p>
    <w:p>
      <w:r>
        <w:t>Response (200 OK):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"success": true,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"message": "Successfully logged out"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}</w:t>
      </w:r>
    </w:p>
    <w:p>
      <w:pPr>
        <w:pStyle w:val="Heading2"/>
      </w:pPr>
      <w:r>
        <w:t>3.3 Extraction</w:t>
      </w:r>
    </w:p>
    <w:p>
      <w:pPr>
        <w:pStyle w:val="Heading3"/>
      </w:pPr>
      <w:r>
        <w:t>GET /api/v1/extraction/search</w:t>
      </w:r>
    </w:p>
    <w:p>
      <w:r>
        <w:t>Search Boeing's PNA system for a single part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query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string (query)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Part number to search for</w:t>
            </w:r>
          </w:p>
        </w:tc>
      </w:tr>
    </w:tbl>
    <w:p/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"https://api.boeing-data-hub.skynetparts.com/api/v1/extraction/search?query=WF338109"</w:t>
      </w:r>
    </w:p>
    <w:p>
      <w:r>
        <w:t>Response (200 OK): Returns normalized product data and stages it in the database.</w:t>
      </w:r>
    </w:p>
    <w:p>
      <w:pPr>
        <w:pStyle w:val="Heading3"/>
      </w:pPr>
      <w:r>
        <w:t>POST /api/v1/extraction/bulk-search</w:t>
      </w:r>
    </w:p>
    <w:p>
      <w:r>
        <w:t>Start a bulk search operation for multiple part numbers. Returns immediately with a batch ID; processing happens asynchronously.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part_numbers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string[] (body)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Array of part numbers to search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idempotency_key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string (body)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Unique key to prevent duplicate batches</w:t>
            </w:r>
          </w:p>
        </w:tc>
      </w:tr>
    </w:tbl>
    <w:p/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-X POST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-H "Content-Type: application/json"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-d '{"part_numbers": ["WF338109", "BA725011", "NAS1149"], "idempotency_key": "search-20260223-001"}'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https://api.boeing-data-hub.skynetparts.com/api/v1/extraction/bulk-search</w:t>
      </w:r>
    </w:p>
    <w:p>
      <w:r>
        <w:t>Response (200 OK):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"batch_id": "f47ac10b-58cc-4372-a567-0e02b2c3d479",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"status": "pending",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"total_items": 3,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"message": "Bulk search started"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}</w:t>
      </w:r>
    </w:p>
    <w:p>
      <w:pPr>
        <w:pStyle w:val="Heading2"/>
      </w:pPr>
      <w:r>
        <w:t>3.4 Batches</w:t>
      </w:r>
    </w:p>
    <w:p>
      <w:pPr>
        <w:pStyle w:val="Heading3"/>
      </w:pPr>
      <w:r>
        <w:t>GET /api/v1/batches</w:t>
      </w:r>
    </w:p>
    <w:p>
      <w:r>
        <w:t>List all batch operations with pagination and optional status filtering.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limit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integer (query)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Items per page (default: 50)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offset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integer (query)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Pagination offset (default: 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string (query)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Filter by status: pending, processing, completed, failed, cancelled</w:t>
            </w:r>
          </w:p>
        </w:tc>
      </w:tr>
    </w:tbl>
    <w:p/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"https://api.boeing-data-hub.skynetparts.com/api/v1/batches?limit=10&amp;status=processing"</w:t>
      </w:r>
    </w:p>
    <w:p>
      <w:pPr>
        <w:pStyle w:val="Heading3"/>
      </w:pPr>
      <w:r>
        <w:t>GET /api/v1/batches/{batch_id}</w:t>
      </w:r>
    </w:p>
    <w:p>
      <w:r>
        <w:t>Get detailed status and progress for a specific batch.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https://api.boeing-data-hub.skynetparts.com/api/v1/batches/f47ac10b-58cc-4372-a567-0e02b2c3d479</w:t>
      </w:r>
    </w:p>
    <w:p>
      <w:r>
        <w:t>Response (200 OK):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"id": "f47ac10b-58cc-4372-a567-0e02b2c3d479",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"batch_type": "extract",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"status": "processing",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"total_items": 3,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"extracted_count": 2,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"normalized_count": 1,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"published_count": 0,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"failed_count": 0,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"progress_percent": 50.0,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"failed_items": [],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"created_at": "2026-02-23T10:30:00Z",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"updated_at": "2026-02-23T10:31:15Z"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}</w:t>
      </w:r>
    </w:p>
    <w:p>
      <w:pPr>
        <w:pStyle w:val="Heading3"/>
      </w:pPr>
      <w:r>
        <w:t>DELETE /api/v1/batches/{batch_id}</w:t>
      </w:r>
    </w:p>
    <w:p>
      <w:r>
        <w:t>Cancel a running batch. Items already processed are not rolled back.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-X DELETE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https://api.boeing-data-hub.skynetparts.com/api/v1/batches/f47ac10b-58cc-4372-a567-0e02b2c3d479</w:t>
      </w:r>
    </w:p>
    <w:p>
      <w:pPr>
        <w:pStyle w:val="Heading2"/>
      </w:pPr>
      <w:r>
        <w:t>3.5 Publishing</w:t>
      </w:r>
    </w:p>
    <w:p>
      <w:pPr>
        <w:pStyle w:val="Heading3"/>
      </w:pPr>
      <w:r>
        <w:t>POST /api/v1/publishing/publish</w:t>
      </w:r>
    </w:p>
    <w:p>
      <w:r>
        <w:t>Publish a single staged product to Shopify.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part_number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string (body)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SKU of the staged product to publish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batch_id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string (body)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Batch ID if part of a bulk operation</w:t>
            </w:r>
          </w:p>
        </w:tc>
      </w:tr>
    </w:tbl>
    <w:p/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-X POST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-H "Content-Type: application/json"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-d '{"part_number": "WF338109"}'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https://api.boeing-data-hub.skynetparts.com/api/v1/publishing/publish</w:t>
      </w:r>
    </w:p>
    <w:p>
      <w:r>
        <w:t>Response (200 OK):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"success": true,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"shopifyProductId": "8234567890123",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"batch_id": null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}</w:t>
      </w:r>
    </w:p>
    <w:p>
      <w:pPr>
        <w:pStyle w:val="Heading3"/>
      </w:pPr>
      <w:r>
        <w:t>POST /api/v1/publishing/bulk-publish</w:t>
      </w:r>
    </w:p>
    <w:p>
      <w:r>
        <w:t>Start a bulk publish operation for multiple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part_numbers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string[] (body)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Array of SKUs to publish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batch_id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string (body)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Optional batch ID for tracking</w:t>
            </w:r>
          </w:p>
        </w:tc>
      </w:tr>
    </w:tbl>
    <w:p/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-X POST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-H "Content-Type: application/json"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-d '{"part_numbers": ["WF338109", "BA725011"]}'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https://api.boeing-data-hub.skynetparts.com/api/v1/publishing/bulk-publish</w:t>
      </w:r>
    </w:p>
    <w:p>
      <w:pPr>
        <w:pStyle w:val="Heading3"/>
      </w:pPr>
      <w:r>
        <w:t>PUT /api/v1/publishing/products/{shopify_product_id}</w:t>
      </w:r>
    </w:p>
    <w:p>
      <w:r>
        <w:t>Update an existing Shopify product.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-X PUT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-H "Content-Type: application/json"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-d '{"title": "Updated Part Title", "price": "129.99"}'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https://api.boeing-data-hub.skynetparts.com/api/v1/publishing/products/8234567890123</w:t>
      </w:r>
    </w:p>
    <w:p>
      <w:pPr>
        <w:pStyle w:val="Heading3"/>
      </w:pPr>
      <w:r>
        <w:t>GET /api/v1/publishing/check</w:t>
      </w:r>
    </w:p>
    <w:p>
      <w:r>
        <w:t>Check if a SKU already exists in Shopify.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sku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string (query)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SKU to check</w:t>
            </w:r>
          </w:p>
        </w:tc>
      </w:tr>
    </w:tbl>
    <w:p/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"https://api.boeing-data-hub.skynetparts.com/api/v1/publishing/check?sku=WF338109"</w:t>
      </w:r>
    </w:p>
    <w:p>
      <w:pPr>
        <w:pStyle w:val="Heading2"/>
      </w:pPr>
      <w:r>
        <w:t>3.6 Products</w:t>
      </w:r>
    </w:p>
    <w:p>
      <w:pPr>
        <w:pStyle w:val="Heading3"/>
      </w:pPr>
      <w:r>
        <w:t>GET /api/v1/products/published</w:t>
      </w:r>
    </w:p>
    <w:p>
      <w:r>
        <w:t>List published products with pagination and search.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limit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integer (query)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Items per page (default: 50)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offset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integer (query)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Pagination offset (default: 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search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string (query)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Filter by SKU or title (partial match)</w:t>
            </w:r>
          </w:p>
        </w:tc>
      </w:tr>
    </w:tbl>
    <w:p/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"https://api.boeing-data-hub.skynetparts.com/api/v1/products/published?limit=20&amp;search=WF338"</w:t>
      </w:r>
    </w:p>
    <w:p>
      <w:pPr>
        <w:pStyle w:val="Heading3"/>
      </w:pPr>
      <w:r>
        <w:t>GET /api/v1/products/published/{product_id}</w:t>
      </w:r>
    </w:p>
    <w:p>
      <w:r>
        <w:t>Get a single published product by its database ID.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https://api.boeing-data-hub.skynetparts.com/api/v1/products/published/abc123</w:t>
      </w:r>
    </w:p>
    <w:p>
      <w:pPr>
        <w:pStyle w:val="Heading3"/>
      </w:pPr>
      <w:r>
        <w:t>GET /api/v1/products/staging</w:t>
      </w:r>
    </w:p>
    <w:p>
      <w:r>
        <w:t>List staged (normalized)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limit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integer (query)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Items per page (default: 100)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batch_id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string (query)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Filter by batch ID</w:t>
            </w:r>
          </w:p>
        </w:tc>
      </w:tr>
    </w:tbl>
    <w:p/>
    <w:p>
      <w:pPr>
        <w:pStyle w:val="Heading3"/>
      </w:pPr>
      <w:r>
        <w:t>GET /api/v1/products/raw-data/{part_number}</w:t>
      </w:r>
    </w:p>
    <w:p>
      <w:r>
        <w:t>Get the raw Boeing API response for a specific part number.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https://api.boeing-data-hub.skynetparts.com/api/v1/products/raw-data/WF338109</w:t>
      </w:r>
    </w:p>
    <w:p>
      <w:pPr>
        <w:pStyle w:val="Heading2"/>
      </w:pPr>
      <w:r>
        <w:t>3.7 Search</w:t>
      </w:r>
    </w:p>
    <w:p>
      <w:pPr>
        <w:pStyle w:val="Heading3"/>
      </w:pPr>
      <w:r>
        <w:t>POST /api/v1/search/multi-part</w:t>
      </w:r>
    </w:p>
    <w:p>
      <w:r>
        <w:t>Search for multiple SKUs across Shopify. This endpoint does not require authentication.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part_numbers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string[] (body)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Array of part numbers to search</w:t>
            </w:r>
          </w:p>
        </w:tc>
      </w:tr>
    </w:tbl>
    <w:p/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-X POST -H "Content-Type: application/json"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-d '{"part_numbers": ["WF338109", "BA725011", "NOTEXIST"]}'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https://api.boeing-data-hub.skynetparts.com/api/v1/search/multi-part</w:t>
      </w:r>
    </w:p>
    <w:p>
      <w:r>
        <w:t>Response (200 OK):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"found": [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  {"sku": "WF338109", "shopify_product_id": "8234567890123", "price": "119.99", "in_stock": true},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  {"sku": "BA725011", "shopify_product_id": "8234567890456", "price": "45.50", "in_stock": false}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],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"not_found": ["NOTEXIST"]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}</w:t>
      </w:r>
    </w:p>
    <w:p>
      <w:pPr>
        <w:pStyle w:val="Heading2"/>
      </w:pPr>
      <w:r>
        <w:t>3.8 Sync</w:t>
      </w:r>
    </w:p>
    <w:p>
      <w:pPr>
        <w:pStyle w:val="Heading3"/>
      </w:pPr>
      <w:r>
        <w:t>GET /api/v1/sync/dashboard</w:t>
      </w:r>
    </w:p>
    <w:p>
      <w:r>
        <w:t>Get a full overview of the sync system status.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https://api.boeing-data-hub.skynetparts.com/api/v1/sync/dashboard</w:t>
      </w:r>
    </w:p>
    <w:p>
      <w:r>
        <w:t>Response (200 OK):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"total_products": 1250,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"active_products": 1180,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"inactive_products": 70,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"success_rate": 94.5,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"high_failure_count": 12,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"status_counts": {"pending": 45, "syncing": 3, "success": 1132, "failed": 70},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"slot_distribution": {"active": 18, "filling": 4, "dormant": 2},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"efficiency_percent": 94.5,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"last_updated": "2026-02-23T10:45:00Z"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}</w:t>
      </w:r>
    </w:p>
    <w:p>
      <w:pPr>
        <w:pStyle w:val="Heading3"/>
      </w:pPr>
      <w:r>
        <w:t>GET /api/v1/sync/products</w:t>
      </w:r>
    </w:p>
    <w:p>
      <w:r>
        <w:t>List products in the sync schedule.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limit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integer (query)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Items per page (default: 50)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string (query)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Filter: pending, syncing, success, failed</w:t>
            </w:r>
          </w:p>
        </w:tc>
      </w:tr>
    </w:tbl>
    <w:p/>
    <w:p>
      <w:pPr>
        <w:pStyle w:val="Heading3"/>
      </w:pPr>
      <w:r>
        <w:t>GET /api/v1/sync/history</w:t>
      </w:r>
    </w:p>
    <w:p>
      <w:r>
        <w:t>Get recent sync operation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hours_back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integer (query)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Lookback window in hours (default: 24)</w:t>
            </w:r>
          </w:p>
        </w:tc>
      </w:tr>
    </w:tbl>
    <w:p/>
    <w:p>
      <w:pPr>
        <w:pStyle w:val="Heading3"/>
      </w:pPr>
      <w:r>
        <w:t>GET /api/v1/sync/failures</w:t>
      </w:r>
    </w:p>
    <w:p>
      <w:r>
        <w:t>List products with sync failures.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limit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integer (query)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Max results (default: 50)</w:t>
            </w:r>
          </w:p>
        </w:tc>
      </w:tr>
    </w:tbl>
    <w:p/>
    <w:p>
      <w:pPr>
        <w:pStyle w:val="Heading3"/>
      </w:pPr>
      <w:r>
        <w:t>GET /api/v1/sync/hourly-stats</w:t>
      </w:r>
    </w:p>
    <w:p>
      <w:r>
        <w:t>Get detailed per-hour sync statistics.</w:t>
      </w:r>
    </w:p>
    <w:p>
      <w:pPr>
        <w:pStyle w:val="Heading3"/>
      </w:pPr>
      <w:r>
        <w:t>GET /api/v1/sync/product/{sku}</w:t>
      </w:r>
    </w:p>
    <w:p>
      <w:r>
        <w:t>Get sync status for a specific product by SKU.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https://api.boeing-data-hub.skynetparts.com/api/v1/sync/product/WF338109</w:t>
      </w:r>
    </w:p>
    <w:p>
      <w:pPr>
        <w:pStyle w:val="Heading3"/>
      </w:pPr>
      <w:r>
        <w:t>POST /api/v1/sync/product/{sku}/reactivate</w:t>
      </w:r>
    </w:p>
    <w:p>
      <w:r>
        <w:t>Reactivate a product that was deactivated due to consecutive sync failures.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-X POST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https://api.boeing-data-hub.skynetparts.com/api/v1/sync/product/WF338109/reactivate</w:t>
      </w:r>
    </w:p>
    <w:p>
      <w:pPr>
        <w:pStyle w:val="Heading3"/>
      </w:pPr>
      <w:r>
        <w:t>POST /api/v1/sync/trigger/{sku}</w:t>
      </w:r>
    </w:p>
    <w:p>
      <w:r>
        <w:t>Trigger an immediate sync for a specific product (bypasses the hourly schedule).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-X POST -H "Authorization: Bearer &lt;token&gt;"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https://api.boeing-data-hub.skynetparts.com/api/v1/sync/trigger/WF338109</w:t>
      </w:r>
    </w:p>
    <w:p>
      <w:pPr>
        <w:pStyle w:val="Heading1"/>
      </w:pPr>
      <w:r>
        <w:t>4. Rate Limits</w:t>
      </w:r>
    </w:p>
    <w:p>
      <w:r>
        <w:t>The API itself does not enforce per-client rate limits. However, the underlying external API calls are rate-limited to protect against quota exhaustion: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External API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Limit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Enforcement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Boeing PNA API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2 requests/minute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Redis token bucket (shared across all workers)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Shopify Admin API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30 requests/minute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Celery task annotation rate limiting</w:t>
            </w:r>
          </w:p>
        </w:tc>
      </w:tr>
    </w:tbl>
    <w:p/>
    <w:p>
      <w:r>
        <w:t>If a rate limit is hit internally, the task is automatically retried after a delay. Clients will see batch processing slow down but should not receive rate limit errors.</w:t>
      </w:r>
    </w:p>
    <w:p>
      <w:pPr>
        <w:pStyle w:val="Heading1"/>
      </w:pPr>
      <w:r>
        <w:t>5. Error Code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 Code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When It Happens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Request succeeded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400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Bad Request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Invalid request body or parameters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Unauthorized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Missing or invalid JWT token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403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Forbidden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User lacks required group membership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Not Found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Resource (batch, product, etc.) does not exist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409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Conflict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Duplicate operation (idempotency key already used)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422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Unprocessable Entity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Request body fails Pydantic validation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429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Too Many Requests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External API rate limit exceeded (rare)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Internal Server Error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Unexpected server-side error</w:t>
            </w:r>
          </w:p>
        </w:tc>
      </w:tr>
    </w:tbl>
    <w:p/>
    <w:p>
      <w:r>
        <w:t>Error responses follow this format: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"detail": "Batch not found: f47ac10b-58cc-4372-a567-0e02b2c3d479"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}</w:t>
      </w:r>
    </w:p>
    <w:p>
      <w:pPr>
        <w:pStyle w:val="Heading1"/>
      </w:pPr>
      <w:r>
        <w:t>6. Webhooks</w:t>
      </w:r>
    </w:p>
    <w:p>
      <w:r>
        <w:t>The Boeing Data Hub does not expose outgoing webhooks. Real-time updates are delivered to the frontend via Supabase PostgreSQL change subscriptions (not HTTP webhooks).</w:t>
      </w:r>
    </w:p>
    <w:p>
      <w:r>
        <w:t>Supabase channels used: batches (INSERT, UPDATE, DELETE) and product_staging (INSERT, UPDATE). These are WebSocket-based and handled by the Supabase JS client.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