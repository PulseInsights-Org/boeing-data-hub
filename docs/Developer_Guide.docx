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A2E"/>
          <w:sz w:val="56"/>
        </w:rPr>
        <w:t>Developer Guide</w:t>
      </w:r>
    </w:p>
    <w:p>
      <w:pPr>
        <w:jc w:val="center"/>
      </w:pPr>
      <w:r>
        <w:rPr>
          <w:rFonts w:ascii="Arial" w:hAnsi="Arial"/>
          <w:color w:val="555555"/>
          <w:sz w:val="32"/>
        </w:rPr>
        <w:t>Boeing Data Hub</w:t>
      </w:r>
    </w:p>
    <w:p>
      <w:pPr>
        <w:jc w:val="center"/>
      </w:pPr>
      <w:r>
        <w:rPr>
          <w:color w:val="888888"/>
          <w:sz w:val="24"/>
        </w:rPr>
        <w:t>February 2026</w:t>
      </w:r>
    </w:p>
    <w:p>
      <w:r>
        <w:br w:type="page"/>
      </w:r>
    </w:p>
    <w:p>
      <w:pPr>
        <w:pStyle w:val="Heading1"/>
      </w:pPr>
      <w:r>
        <w:t>1.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Install Link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3.11+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https://www.python.org/downloads/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Node.js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18+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https://nodejs.org/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npm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9+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Bundled with Node.js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Redis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7+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https://redis.io/download/ or Docker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2.30+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https://git-scm.com/downloads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Docker (optional)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24+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https://docs.docker.com/get-docker/</w:t>
            </w:r>
          </w:p>
        </w:tc>
      </w:tr>
    </w:tbl>
    <w:p/>
    <w:p>
      <w:pPr>
        <w:pStyle w:val="Heading1"/>
      </w:pPr>
      <w:r>
        <w:t>2. Local Development Setup</w:t>
      </w:r>
    </w:p>
    <w:p>
      <w:pPr>
        <w:pStyle w:val="Heading2"/>
      </w:pPr>
      <w:r>
        <w:t>2.1 First-Time Setup</w:t>
      </w:r>
    </w:p>
    <w:p>
      <w:pPr>
        <w:pStyle w:val="Heading3"/>
      </w:pPr>
      <w:r>
        <w:t>Clone the repository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git clone https://github.com/PulseInsights-Org/boeing-data-hub.git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cd boeing-data-hub</w:t>
      </w:r>
    </w:p>
    <w:p>
      <w:pPr>
        <w:pStyle w:val="Heading3"/>
      </w:pPr>
      <w:r>
        <w:t>Backend setup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cd backend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python -m venv venv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source venv/bin/activate          # Linux/Mac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venv\Scripts\activate          # Windows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pip install -r requirements.txt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pip install -r requirements-dev.txt</w:t>
      </w:r>
    </w:p>
    <w:p>
      <w:pPr>
        <w:pStyle w:val="Heading3"/>
      </w:pPr>
      <w:r>
        <w:t>Frontend setup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cd frontend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npm install</w:t>
      </w:r>
    </w:p>
    <w:p>
      <w:pPr>
        <w:pStyle w:val="Heading3"/>
      </w:pPr>
      <w:r>
        <w:t>Create backend .env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cp .env.example .env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Fill in values — see Section 3 for details on each variable</w:t>
      </w:r>
    </w:p>
    <w:p>
      <w:pPr>
        <w:pStyle w:val="Heading3"/>
      </w:pPr>
      <w:r>
        <w:t>Create frontend .env.local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frontend/.env.local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VITE_API_BASE_URL=http://127.0.0.1:8000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VITE_SUPABASE_URL=&lt;placeholder&gt;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VITE_SUPABASE_ANON_KEY=&lt;placeholder&gt;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VITE_AVIATION_GATEWAY_URL=http://localhost:8080</w:t>
      </w:r>
    </w:p>
    <w:p>
      <w:pPr>
        <w:pStyle w:val="Heading3"/>
      </w:pPr>
      <w:r>
        <w:t>Start Redis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Via Docker (recommended):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docker run -d --name redis -p 6379:6379 redis:7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Or install locally: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Ubuntu: sudo apt install redis-server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Mac:    brew install redis</w:t>
      </w:r>
    </w:p>
    <w:p>
      <w:pPr>
        <w:pStyle w:val="Heading2"/>
      </w:pPr>
      <w:r>
        <w:t>2.2 Daily Development Workflow</w:t>
      </w:r>
    </w:p>
    <w:p>
      <w:r>
        <w:t>If you already completed first-time setup, use this shorter workflow: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Activate backend venv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cd backend &amp;&amp; source venv/bin/activate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Terminal 1: Start API server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uvicorn app.main:app --reload --port 8000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Terminal 2: Start all Celery workers (simplified single-worker mode)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celery -A app.celery_app worker --pool=solo \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-Q extraction,normalization,publishing,default,sync_boeing,sync_shopify -l info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Terminal 3: Start Celery Beat scheduler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celery -A app.celery_app beat -l info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Terminal 4: Start frontend dev server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cd frontend &amp;&amp; npm run dev</w:t>
      </w:r>
    </w:p>
    <w:p>
      <w:r>
        <w:t>The frontend is accessible at http://localhost:8080 and proxies API calls to the backend at http://127.0.0.1:8000.</w:t>
      </w:r>
    </w:p>
    <w:p>
      <w:pPr>
        <w:pStyle w:val="Heading1"/>
      </w:pPr>
      <w:r>
        <w:t>3. Environment Configuration</w:t>
      </w:r>
    </w:p>
    <w:p>
      <w:pPr>
        <w:pStyle w:val="Heading2"/>
      </w:pPr>
      <w:r>
        <w:t>3.1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AUTO_START_CELERY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If true, FastAPI lifespan auto-starts Celery worker and beat subprocesses</w:t>
            </w:r>
          </w:p>
        </w:tc>
      </w:tr>
    </w:tbl>
    <w:p/>
    <w:p>
      <w:pPr>
        <w:pStyle w:val="Heading2"/>
      </w:pPr>
      <w:r>
        <w:t>3.2 Authentication (AWS Cognito)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COGNITO_REGION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us-east-1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AWS region of the Cognito user pool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COGNITO_USER_POOL_ID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Cognito user pool identifier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COGNITO_APP_CLIENT_ID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Cognito app client ID for token validation</w:t>
            </w:r>
          </w:p>
        </w:tc>
      </w:tr>
    </w:tbl>
    <w:p/>
    <w:p>
      <w:pPr>
        <w:pStyle w:val="Heading2"/>
      </w:pPr>
      <w:r>
        <w:t>3.3 Database (Supabase)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SUPABASE_URL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Supabase project URL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SUPABASE_SERVICE_ROLE_KEY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Service role key for admin-level database 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SUPABASE_STORAGE_BUCKET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product-images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Storage bucket name for product images</w:t>
            </w:r>
          </w:p>
        </w:tc>
      </w:tr>
    </w:tbl>
    <w:p/>
    <w:p>
      <w:pPr>
        <w:pStyle w:val="Heading2"/>
      </w:pPr>
      <w:r>
        <w:t>3.4 Shopify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SHOPIFY_STORE_DOMAIN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Shopify store domain (e.g., store.myshopify.com)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SHOPIFY_ADMIN_API_TOKEN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Shopify Admin API access token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SHOPIFY_API_VERSION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2025-01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Shopify API version string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SHOPIFY_LOCATION_MAP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{}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JSON map of location names to IDs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SHOPIFY_INVENTORY_LOCATION_CODES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{}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JSON map of locations to inventory codes</w:t>
            </w:r>
          </w:p>
        </w:tc>
      </w:tr>
    </w:tbl>
    <w:p/>
    <w:p>
      <w:pPr>
        <w:pStyle w:val="Heading2"/>
      </w:pPr>
      <w:r>
        <w:t>3.5 Boeing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BOEING_CLIENT_ID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Boeing OAuth2 client identifier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BOEING_CLIENT_SECRET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 OAuth2 client secret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BOEING_USERNAME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Boeing PNA API username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BOEING_PASSWORD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 PNA API password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BOEING_OAUTH_TOKEN_URL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Boeing OAuth2 token endpoint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BOEING_PNA_OAUTH_URL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 PNA secondary auth endpoint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BOEING_PNA_PRICE_URL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Boeing PNA price/availability endpoint</w:t>
            </w:r>
          </w:p>
        </w:tc>
      </w:tr>
    </w:tbl>
    <w:p/>
    <w:p>
      <w:pPr>
        <w:pStyle w:val="Heading2"/>
      </w:pPr>
      <w:r>
        <w:t>3.6 Redis &amp; Task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REDIS_URL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redis://localhost:6379/0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Redis connection URL for Celery broker and rate limiter</w:t>
            </w:r>
          </w:p>
        </w:tc>
      </w:tr>
    </w:tbl>
    <w:p/>
    <w:p>
      <w:pPr>
        <w:pStyle w:val="Heading2"/>
      </w:pPr>
      <w:r>
        <w:t>3.7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BOEING_RATE_LIMIT_CAPACITY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Token bucket capacity for Boeing API calls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SHOPIFY_API_RATE_LIMIT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Max Shopify API calls per minute</w:t>
            </w:r>
          </w:p>
        </w:tc>
      </w:tr>
    </w:tbl>
    <w:p/>
    <w:p>
      <w:pPr>
        <w:pStyle w:val="Heading2"/>
      </w:pPr>
      <w:r>
        <w:t>3.8 Sync Scheduler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SYNC_MODE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testing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'testing' (minute buckets) or 'production' (hourly buckets)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SYNC_ENABLED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true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Master switch to enable/disable sync system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SYNC_FREQUENCY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weekly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'daily' or 'weekly'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SYNC_TEST_BUCKET_COUNT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Number of buckets in testing mode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SYNC_DISPATCH_MINUTE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*/10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Cron minute expression for dispatch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SYNC_RETRY_HOURS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Retry failed syncs every N hours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SYNC_MAX_FAILURES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Deactivate product after N consecutive failures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SYNC_BATCH_SIZE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Max SKUs per Boeing API batch</w:t>
            </w:r>
          </w:p>
        </w:tc>
      </w:tr>
    </w:tbl>
    <w:p/>
    <w:p>
      <w:pPr>
        <w:pStyle w:val="Heading2"/>
      </w:pPr>
      <w:r>
        <w:t>3.9 AI Reports &amp;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GEMINI_API_KEY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Google Gemini API key for AI report generation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RESEND_API_KEY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Resend API key for email delivery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RESEND_FROM_ADDRESS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Sender email address for reports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REPORT_RECIPIENTS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[]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JSON array of report recipient emails</w:t>
            </w:r>
          </w:p>
        </w:tc>
      </w:tr>
    </w:tbl>
    <w:p/>
    <w:p>
      <w:r>
        <w:t>Missing required variables: The application will fail to start with a Pydantic validation error listing which required settings are absent.</w:t>
      </w:r>
    </w:p>
    <w:p>
      <w:pPr>
        <w:pStyle w:val="Heading1"/>
      </w:pPr>
      <w:r>
        <w:t>4. Build Process</w:t>
      </w:r>
    </w:p>
    <w:p>
      <w:pPr>
        <w:pStyle w:val="Heading2"/>
      </w:pPr>
      <w:r>
        <w:t>4.1 Backend (Python)</w:t>
      </w:r>
    </w:p>
    <w:p>
      <w:r>
        <w:t>The backend does not require a build step. FastAPI runs directly from source using Uvicorn. In development, use --reload for hot reloading: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uvicorn app.main:app --reload --port 8000</w:t>
      </w:r>
    </w:p>
    <w:p>
      <w:r>
        <w:t>In production, Uvicorn runs as a systemd service without --reload.</w:t>
      </w:r>
    </w:p>
    <w:p>
      <w:pPr>
        <w:pStyle w:val="Heading2"/>
      </w:pPr>
      <w:r>
        <w:t>4.2 Frontend (Vite + React)</w:t>
      </w:r>
    </w:p>
    <w:p>
      <w:r>
        <w:t>Development (hot reload):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cd frontend &amp;&amp; npm run dev</w:t>
      </w:r>
    </w:p>
    <w:p>
      <w:r>
        <w:t>Production build: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cd frontend &amp;&amp; npm run build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Output: frontend/dist/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Contains: index.html + assets/ (bundled JS, CSS)</w:t>
      </w:r>
    </w:p>
    <w:p>
      <w:r>
        <w:t>Vite uses SWC (via @vitejs/plugin-react-swc) for fast transpilation. TypeScript is compiled with strict mode enabled.</w:t>
      </w:r>
    </w:p>
    <w:p>
      <w:pPr>
        <w:pStyle w:val="Heading1"/>
      </w:pPr>
      <w:r>
        <w:t>5. Running Tests</w:t>
      </w:r>
    </w:p>
    <w:p>
      <w:pPr>
        <w:pStyle w:val="Heading2"/>
      </w:pPr>
      <w:r>
        <w:t>5.1 Test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432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pytest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Test runner and assertions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pytest-asyncio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Async test support for FastAPI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pytest-cov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 coverage reporting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pytest-mock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Mock objects and patching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respx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HTTP request mocking (for httpx)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fakeredis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In-memory Redis mock for Celery/rate limiter tests</w:t>
            </w:r>
          </w:p>
        </w:tc>
      </w:tr>
    </w:tbl>
    <w:p/>
    <w:p>
      <w:pPr>
        <w:pStyle w:val="Heading2"/>
      </w:pPr>
      <w:r>
        <w:t>5.2 Running Tests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All tests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cd backend &amp;&amp; pytest tests/ -v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Unit tests only (fast, no external dependencies)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pytest tests/unit/ -v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Integration tests (route handlers, task chains)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pytest tests/integration/ -v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End-to-end tests (full pipeline)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pytest tests/e2e/ -v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With coverage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pytest tests/ --cov=app --cov-report=html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Run a specific test file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pytest tests/unit/test_boeing_normalize.py -v</w:t>
      </w:r>
    </w:p>
    <w:p>
      <w:pPr>
        <w:pStyle w:val="Heading2"/>
      </w:pPr>
      <w:r>
        <w:t>5.3 Test Structure</w:t>
      </w:r>
    </w:p>
    <w:p>
      <w:r>
        <w:t>Unit tests (26 files): Test individual components in isolation with mocked dependencies. These are fast (&lt;1s each) and do not make real API or database calls.</w:t>
      </w:r>
    </w:p>
    <w:p>
      <w:r>
        <w:t>Integration tests (10 files): Test route handlers with mocked services and Celery task chains. Verify request/response contracts.</w:t>
      </w:r>
    </w:p>
    <w:p>
      <w:r>
        <w:t>End-to-end tests (3 files): Test complete pipelines — extraction, publishing, and sync. Use comprehensive mocks for all external services.</w:t>
      </w:r>
    </w:p>
    <w:p>
      <w:pPr>
        <w:pStyle w:val="Heading1"/>
      </w:pPr>
      <w:r>
        <w:t>6. Debugging</w:t>
      </w:r>
    </w:p>
    <w:p>
      <w:pPr>
        <w:pStyle w:val="Heading2"/>
      </w:pPr>
      <w:r>
        <w:t>6.1 Backend Debugging</w:t>
      </w:r>
    </w:p>
    <w:p>
      <w:r>
        <w:t>VS Code launch configuration for FastAPI: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"name": "FastAPI Debug",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"type": "debugpy",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"request": "launch",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"module": "uvicorn",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"args": ["app.main:app", "--reload", "--port", "8000"],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"cwd": "${workspaceFolder}/backend"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}</w:t>
      </w:r>
    </w:p>
    <w:p>
      <w:r>
        <w:t>Celery worker debugging (attach debugger to worker process):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celery -A app.celery_app worker --pool=solo -Q default -l debug</w:t>
      </w:r>
    </w:p>
    <w:p>
      <w:pPr>
        <w:pStyle w:val="Heading2"/>
      </w:pPr>
      <w:r>
        <w:t>6.2 Frontend Debugging</w:t>
      </w:r>
    </w:p>
    <w:p>
      <w:r>
        <w:t>Use browser DevTools (F12). The React Developer Tools extension is recommended. React Query Devtools are available in development mode for inspecting cache state.</w:t>
      </w:r>
    </w:p>
    <w:p>
      <w:pPr>
        <w:pStyle w:val="Heading2"/>
      </w:pPr>
      <w:r>
        <w:t>6.3 Common Errors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ConnectionRefusedError: Redis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Redis not running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Start Redis: docker run -d -p 6379:6379 redis:7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401 Unauthorized on API calls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JWT token expired or invalid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Log out and log back in via Aviation Gateway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Pydantic ValidationError on startup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Missing required env vars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Check .env file against Section 3 above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 API 403 Forbidden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Invalid Boeing credentials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Verify BOEING_CLIENT_ID, BOEING_CLIENT_SECRET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Shopify 429 Too Many Requests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Rate limit exceeded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Rate limiter should prevent this; check SHOPIFY_API_RATE_LIMIT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Celery worker not consuming tasks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Queue mismatch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Ensure worker subscribes to correct queues (-Q flag)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CORS error in browser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Backend URL mismatch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Check VITE_API_BASE_URL matches backend port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Supabase permission denied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Invalid service role key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Verify SUPABASE_SERVICE_ROLE_KEY</w:t>
            </w:r>
          </w:p>
        </w:tc>
      </w:tr>
    </w:tbl>
    <w:p/>
    <w:p>
      <w:pPr>
        <w:pStyle w:val="Heading1"/>
      </w:pPr>
      <w:r>
        <w:t>7. CI/CD Pipeline</w:t>
      </w:r>
    </w:p>
    <w:p>
      <w:r>
        <w:t>The project uses GitHub Actions for continuous deployment. The pipeline configuration lives at .github/workflows/deploy-backend.yml.</w:t>
      </w:r>
    </w:p>
    <w:p>
      <w:pPr>
        <w:pStyle w:val="Heading2"/>
      </w:pPr>
      <w:r>
        <w:t>7.1 Trigger</w:t>
      </w:r>
    </w:p>
    <w:p>
      <w:r>
        <w:t>The pipeline triggers on push to the main branch when files in backend/ are changed, or via manual workflow_dispatch.</w:t>
      </w:r>
    </w:p>
    <w:p>
      <w:pPr>
        <w:pStyle w:val="Heading2"/>
      </w:pPr>
      <w:r>
        <w:t>7.2 Pipeline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Checkout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actions/checkout@v4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Clones the repository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SSH Setup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Install EC2 SSH key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Key from GitHub secret: EC2_SSH_KEY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Deploy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rsync to EC2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Syncs backend/ to /home/ubuntu/boeing-data-hub/backend/ (excludes .env, venv, tests, __pycache__)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Install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pip install on EC2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Installs/updates dependencies inside virtualenv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Restart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redeploy.sh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Stops all services, reloads systemd, restarts in sequence with health check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Verify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Service status check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Confirms all 6 services (backend + 5 Celery) are running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Cleanup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Remove SSH key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Removes temporary SSH key file</w:t>
            </w:r>
          </w:p>
        </w:tc>
      </w:tr>
    </w:tbl>
    <w:p/>
    <w:p>
      <w:pPr>
        <w:pStyle w:val="Heading2"/>
      </w:pPr>
      <w:r>
        <w:t>7.3 GitHub Secrets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Secret</w:t>
            </w:r>
          </w:p>
        </w:tc>
        <w:tc>
          <w:tcPr>
            <w:tcW w:type="dxa" w:w="432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EC2_SSH_KEY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Private SSH key for connecting to the EC2 deployment server</w:t>
            </w:r>
          </w:p>
        </w:tc>
      </w:tr>
    </w:tbl>
    <w:p/>
    <w:p>
      <w:pPr>
        <w:pStyle w:val="Heading1"/>
      </w:pPr>
      <w:r>
        <w:t>8. Deployment Workflow</w:t>
      </w:r>
    </w:p>
    <w:p>
      <w:pPr>
        <w:pStyle w:val="Heading2"/>
      </w:pPr>
      <w:r>
        <w:t>8.1 Backend (Automatic)</w:t>
      </w:r>
    </w:p>
    <w:p>
      <w:r>
        <w:t>Push to main branch with backend/ changes triggers automatic deployment (see Section 7). No manual intervention required.</w:t>
      </w:r>
    </w:p>
    <w:p>
      <w:pPr>
        <w:pStyle w:val="Heading2"/>
      </w:pPr>
      <w:r>
        <w:t>8.2 Frontend (Manual)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cd frontend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npm run build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Deploy dist/ to the web server: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scp -r dist/* ubuntu@&lt;ec2-ip&gt;:/var/www/boeing-frontend/</w:t>
      </w:r>
    </w:p>
    <w:p>
      <w:pPr>
        <w:pStyle w:val="Heading2"/>
      </w:pPr>
      <w:r>
        <w:t>8.3 Verifying a Deployment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Backend health check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curl https://api.boeing-data-hub.skynetparts.com/health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Expected: {"status": "healthy"}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Check all services on EC2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ssh ubuntu@&lt;ec2-ip&gt; 'systemctl status boeing-backend boeing-celery-extract boeing-celery-publish boeing-celery-sync boeing-celery-default boeing-celery-beat'</w:t>
      </w:r>
    </w:p>
    <w:p>
      <w:pPr>
        <w:pStyle w:val="Heading1"/>
      </w:pPr>
      <w:r>
        <w:t>9. Common Issues &amp;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Symptoms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Backend won't start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ModuleNotFoundError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Activate venv: source venv/bin/activate, then pip install -r requirements.txt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Frontend shows blank page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Console errors about VITE_API_BASE_URL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Ensure frontend/.env.local has correct VITE_API_BASE_URL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Celery tasks stuck in queue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Tasks pending but not executing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Verify Redis is running and worker is connected to correct queues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Database connection timeout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Supabase error on startup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Check SUPABASE_URL and SUPABASE_SERVICE_ROLE_KEY in .env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Sync not running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No sync history entries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Check SYNC_ENABLED=true and Celery Beat is running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Deployment fails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GitHub Actions red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Check EC2_SSH_KEY secret, EC2 instance status, and disk space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Rate limiter errors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Redis errors in logs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Verify REDIS_URL; check Redis memory with redis-cli INFO memory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Tests fail with import errors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ModuleNotFoundError in tests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Install dev deps: pip install -r requirements-dev.txt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